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3045" w14:textId="77777777" w:rsidR="00344E30" w:rsidRPr="00234714" w:rsidRDefault="00CA35BE" w:rsidP="00234714">
      <w:pPr>
        <w:rPr>
          <w:rFonts w:asciiTheme="minorBidi" w:hAnsiTheme="minorBidi"/>
          <w:u w:val="single"/>
        </w:rPr>
      </w:pPr>
      <w:r w:rsidRPr="00234714">
        <w:rPr>
          <w:rFonts w:asciiTheme="minorBidi" w:hAnsiTheme="minorBidi"/>
          <w:u w:val="single"/>
        </w:rPr>
        <w:t>Project Plan: Unified Value Articulation Templates</w:t>
      </w:r>
    </w:p>
    <w:p w14:paraId="295219FC" w14:textId="77777777" w:rsidR="00234714" w:rsidRDefault="00234714" w:rsidP="0023471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Goal: </w:t>
      </w:r>
    </w:p>
    <w:p w14:paraId="1B3775C3" w14:textId="77777777" w:rsidR="00234714" w:rsidRDefault="00234714" w:rsidP="00234714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234714">
        <w:rPr>
          <w:rFonts w:asciiTheme="minorBidi" w:hAnsiTheme="minorBidi"/>
        </w:rPr>
        <w:t xml:space="preserve">Unify the templates used across modules for articulating value to customers. </w:t>
      </w:r>
    </w:p>
    <w:p w14:paraId="26F94274" w14:textId="0D16CA5F" w:rsidR="00234714" w:rsidRDefault="00234714" w:rsidP="00234714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Create a go to slide template for overview of value achieved with JAGGAER. </w:t>
      </w:r>
    </w:p>
    <w:p w14:paraId="2981BCC5" w14:textId="073FE690" w:rsidR="00234714" w:rsidRDefault="00234714" w:rsidP="00234714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Roll-out and enable CSMs to articulate value slides.</w:t>
      </w:r>
    </w:p>
    <w:p w14:paraId="4E054590" w14:textId="77777777" w:rsidR="00234714" w:rsidRDefault="00234714" w:rsidP="00234714">
      <w:pPr>
        <w:pStyle w:val="ListParagraph"/>
        <w:rPr>
          <w:rFonts w:asciiTheme="minorBidi" w:hAnsiTheme="minorBidi"/>
        </w:rPr>
      </w:pPr>
    </w:p>
    <w:p w14:paraId="25E05F1C" w14:textId="77777777" w:rsidR="00234714" w:rsidRDefault="00234714" w:rsidP="00234714">
      <w:pPr>
        <w:rPr>
          <w:rFonts w:asciiTheme="minorBidi" w:hAnsiTheme="minorBidi"/>
        </w:rPr>
      </w:pPr>
      <w:r>
        <w:rPr>
          <w:rFonts w:asciiTheme="minorBidi" w:hAnsiTheme="minorBidi"/>
        </w:rPr>
        <w:t>Method:</w:t>
      </w:r>
    </w:p>
    <w:p w14:paraId="2CCAB4E9" w14:textId="748EDA77" w:rsidR="00234714" w:rsidRDefault="00234714" w:rsidP="00234714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C</w:t>
      </w:r>
      <w:r w:rsidRPr="00234714">
        <w:rPr>
          <w:rFonts w:asciiTheme="minorBidi" w:hAnsiTheme="minorBidi"/>
        </w:rPr>
        <w:t>ollect existing templates</w:t>
      </w:r>
      <w:r>
        <w:rPr>
          <w:rFonts w:asciiTheme="minorBidi" w:hAnsiTheme="minorBidi" w:hint="cs"/>
          <w:rtl/>
          <w:lang w:bidi="he-IL"/>
        </w:rPr>
        <w:t xml:space="preserve"> </w:t>
      </w:r>
      <w:r>
        <w:rPr>
          <w:rFonts w:asciiTheme="minorBidi" w:hAnsiTheme="minorBidi"/>
          <w:lang w:bidi="he-IL"/>
        </w:rPr>
        <w:t>from CSMs and Advisors.</w:t>
      </w:r>
    </w:p>
    <w:p w14:paraId="27EA3A38" w14:textId="77777777" w:rsidR="00C706E9" w:rsidRDefault="00234714" w:rsidP="00234714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A</w:t>
      </w:r>
      <w:r w:rsidRPr="00234714">
        <w:rPr>
          <w:rFonts w:asciiTheme="minorBidi" w:hAnsiTheme="minorBidi"/>
        </w:rPr>
        <w:t xml:space="preserve">ssess content </w:t>
      </w:r>
    </w:p>
    <w:p w14:paraId="03067766" w14:textId="20B0A428" w:rsidR="00344E30" w:rsidRPr="00234714" w:rsidRDefault="00C706E9" w:rsidP="00234714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/>
        </w:rPr>
        <w:t>D</w:t>
      </w:r>
      <w:r w:rsidR="00234714" w:rsidRPr="00234714">
        <w:rPr>
          <w:rFonts w:asciiTheme="minorBidi" w:hAnsiTheme="minorBidi"/>
        </w:rPr>
        <w:t>evelop final versions tailored by module and industry.</w:t>
      </w:r>
    </w:p>
    <w:p w14:paraId="0F3AA6B0" w14:textId="77777777" w:rsidR="00344E30" w:rsidRPr="00C706E9" w:rsidRDefault="00CA35BE" w:rsidP="00234714">
      <w:pPr>
        <w:rPr>
          <w:rFonts w:asciiTheme="minorBidi" w:hAnsiTheme="minorBidi"/>
          <w:u w:val="single"/>
        </w:rPr>
      </w:pPr>
      <w:r w:rsidRPr="00C706E9">
        <w:rPr>
          <w:rFonts w:asciiTheme="minorBidi" w:hAnsiTheme="minorBidi"/>
          <w:u w:val="single"/>
        </w:rPr>
        <w:t>Project Milestones and Tasks</w:t>
      </w:r>
    </w:p>
    <w:tbl>
      <w:tblPr>
        <w:tblStyle w:val="TableGrid"/>
        <w:tblW w:w="8856" w:type="dxa"/>
        <w:tblLayout w:type="fixed"/>
        <w:tblLook w:val="04A0" w:firstRow="1" w:lastRow="0" w:firstColumn="1" w:lastColumn="0" w:noHBand="0" w:noVBand="1"/>
      </w:tblPr>
      <w:tblGrid>
        <w:gridCol w:w="3258"/>
        <w:gridCol w:w="1856"/>
        <w:gridCol w:w="1951"/>
        <w:gridCol w:w="1791"/>
      </w:tblGrid>
      <w:tr w:rsidR="00234714" w:rsidRPr="00234714" w14:paraId="270427F9" w14:textId="77777777" w:rsidTr="00820265">
        <w:tc>
          <w:tcPr>
            <w:tcW w:w="3258" w:type="dxa"/>
          </w:tcPr>
          <w:p w14:paraId="581975DE" w14:textId="77777777" w:rsidR="00344E30" w:rsidRPr="00234714" w:rsidRDefault="00CA35BE" w:rsidP="00234714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Milestone</w:t>
            </w:r>
          </w:p>
        </w:tc>
        <w:tc>
          <w:tcPr>
            <w:tcW w:w="1856" w:type="dxa"/>
          </w:tcPr>
          <w:p w14:paraId="63CBADDF" w14:textId="77777777" w:rsidR="00344E30" w:rsidRPr="00234714" w:rsidRDefault="00CA35BE" w:rsidP="00234714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Task</w:t>
            </w:r>
          </w:p>
        </w:tc>
        <w:tc>
          <w:tcPr>
            <w:tcW w:w="1951" w:type="dxa"/>
          </w:tcPr>
          <w:p w14:paraId="17DA3741" w14:textId="77777777" w:rsidR="00344E30" w:rsidRPr="00234714" w:rsidRDefault="00CA35BE" w:rsidP="00234714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Owner</w:t>
            </w:r>
          </w:p>
        </w:tc>
        <w:tc>
          <w:tcPr>
            <w:tcW w:w="1791" w:type="dxa"/>
          </w:tcPr>
          <w:p w14:paraId="29867A07" w14:textId="5F5BC02D" w:rsidR="00344E30" w:rsidRPr="00234714" w:rsidRDefault="00234714" w:rsidP="0023471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Status</w:t>
            </w:r>
          </w:p>
        </w:tc>
      </w:tr>
      <w:tr w:rsidR="00234714" w:rsidRPr="00234714" w14:paraId="5ACCE338" w14:textId="77777777" w:rsidTr="00820265">
        <w:tc>
          <w:tcPr>
            <w:tcW w:w="3258" w:type="dxa"/>
          </w:tcPr>
          <w:p w14:paraId="657E5598" w14:textId="4A387CB7" w:rsidR="00344E30" w:rsidRPr="00234714" w:rsidRDefault="00CA35BE" w:rsidP="00234714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Template Collection</w:t>
            </w:r>
            <w:r w:rsidR="00234714">
              <w:rPr>
                <w:rFonts w:asciiTheme="minorBidi" w:hAnsiTheme="minorBidi"/>
              </w:rPr>
              <w:t>: review what exists today</w:t>
            </w:r>
          </w:p>
        </w:tc>
        <w:tc>
          <w:tcPr>
            <w:tcW w:w="1856" w:type="dxa"/>
          </w:tcPr>
          <w:p w14:paraId="3AA695C4" w14:textId="77777777" w:rsidR="00344E30" w:rsidRPr="00234714" w:rsidRDefault="00CA35BE" w:rsidP="00234714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All team members upload current templates to shared folder.</w:t>
            </w:r>
          </w:p>
        </w:tc>
        <w:tc>
          <w:tcPr>
            <w:tcW w:w="1951" w:type="dxa"/>
          </w:tcPr>
          <w:p w14:paraId="23CC491C" w14:textId="77777777" w:rsidR="00344E30" w:rsidRPr="00234714" w:rsidRDefault="00CA35BE" w:rsidP="00234714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All Contributors</w:t>
            </w:r>
          </w:p>
        </w:tc>
        <w:tc>
          <w:tcPr>
            <w:tcW w:w="1791" w:type="dxa"/>
          </w:tcPr>
          <w:p w14:paraId="6F1D86E5" w14:textId="5DD9DBC4" w:rsidR="00344E30" w:rsidRPr="00234714" w:rsidRDefault="00234714" w:rsidP="0023471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Completed</w:t>
            </w:r>
          </w:p>
        </w:tc>
      </w:tr>
      <w:tr w:rsidR="00820265" w:rsidRPr="00234714" w14:paraId="23D90C0A" w14:textId="77777777" w:rsidTr="00820265">
        <w:tc>
          <w:tcPr>
            <w:tcW w:w="3258" w:type="dxa"/>
          </w:tcPr>
          <w:p w14:paraId="65F79027" w14:textId="6E236778" w:rsidR="00820265" w:rsidRPr="00234714" w:rsidRDefault="00820265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Review all metrics that are listed, compile a list</w:t>
            </w:r>
          </w:p>
        </w:tc>
        <w:tc>
          <w:tcPr>
            <w:tcW w:w="1856" w:type="dxa"/>
          </w:tcPr>
          <w:p w14:paraId="656227D8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Connect with team members to collect missing files and review slides.</w:t>
            </w:r>
          </w:p>
        </w:tc>
        <w:tc>
          <w:tcPr>
            <w:tcW w:w="1951" w:type="dxa"/>
          </w:tcPr>
          <w:p w14:paraId="019F7718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Luka Cvetinovic &amp; Will Hughes</w:t>
            </w:r>
          </w:p>
        </w:tc>
        <w:tc>
          <w:tcPr>
            <w:tcW w:w="1791" w:type="dxa"/>
          </w:tcPr>
          <w:p w14:paraId="5DA87D3A" w14:textId="1DF0D529" w:rsidR="00820265" w:rsidRPr="00234714" w:rsidRDefault="00820265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Completed</w:t>
            </w:r>
          </w:p>
        </w:tc>
      </w:tr>
      <w:tr w:rsidR="00820265" w:rsidRPr="00234714" w14:paraId="5873BF0A" w14:textId="77777777" w:rsidTr="00820265">
        <w:tc>
          <w:tcPr>
            <w:tcW w:w="3258" w:type="dxa"/>
          </w:tcPr>
          <w:p w14:paraId="58AFA523" w14:textId="1F75C2D5" w:rsidR="00820265" w:rsidRPr="00234714" w:rsidRDefault="00820265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Industry assessment</w:t>
            </w:r>
          </w:p>
        </w:tc>
        <w:tc>
          <w:tcPr>
            <w:tcW w:w="1856" w:type="dxa"/>
          </w:tcPr>
          <w:p w14:paraId="655F10D2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Evaluate metrics and industry-specific content.</w:t>
            </w:r>
          </w:p>
        </w:tc>
        <w:tc>
          <w:tcPr>
            <w:tcW w:w="1951" w:type="dxa"/>
          </w:tcPr>
          <w:p w14:paraId="0B1531B7" w14:textId="0C85D78C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Will Hughes</w:t>
            </w:r>
          </w:p>
        </w:tc>
        <w:tc>
          <w:tcPr>
            <w:tcW w:w="1791" w:type="dxa"/>
          </w:tcPr>
          <w:p w14:paraId="472102C3" w14:textId="4396E905" w:rsidR="00820265" w:rsidRPr="00234714" w:rsidRDefault="00820265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Assigned</w:t>
            </w:r>
          </w:p>
        </w:tc>
      </w:tr>
      <w:tr w:rsidR="00820265" w:rsidRPr="00234714" w14:paraId="0CB9F2E2" w14:textId="77777777" w:rsidTr="00820265">
        <w:tc>
          <w:tcPr>
            <w:tcW w:w="3258" w:type="dxa"/>
          </w:tcPr>
          <w:p w14:paraId="6B74D86B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Template Revamp</w:t>
            </w:r>
          </w:p>
        </w:tc>
        <w:tc>
          <w:tcPr>
            <w:tcW w:w="1856" w:type="dxa"/>
          </w:tcPr>
          <w:p w14:paraId="7C9F6F63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Create industry-specific templates for upstream/downstream.</w:t>
            </w:r>
          </w:p>
        </w:tc>
        <w:tc>
          <w:tcPr>
            <w:tcW w:w="1951" w:type="dxa"/>
          </w:tcPr>
          <w:p w14:paraId="0B81262C" w14:textId="0E18EDB1" w:rsidR="00820265" w:rsidRPr="00234714" w:rsidRDefault="00820265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Yaara Shvadron</w:t>
            </w:r>
          </w:p>
        </w:tc>
        <w:tc>
          <w:tcPr>
            <w:tcW w:w="1791" w:type="dxa"/>
          </w:tcPr>
          <w:p w14:paraId="74A22D8A" w14:textId="6F73B3CE" w:rsidR="00820265" w:rsidRPr="00234714" w:rsidRDefault="005614E8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Not Started</w:t>
            </w:r>
          </w:p>
        </w:tc>
      </w:tr>
      <w:tr w:rsidR="00820265" w:rsidRPr="00234714" w14:paraId="6DA03CE6" w14:textId="77777777" w:rsidTr="00820265">
        <w:tc>
          <w:tcPr>
            <w:tcW w:w="3258" w:type="dxa"/>
          </w:tcPr>
          <w:p w14:paraId="54A7835E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Overview Slide Proposal</w:t>
            </w:r>
          </w:p>
        </w:tc>
        <w:tc>
          <w:tcPr>
            <w:tcW w:w="1856" w:type="dxa"/>
          </w:tcPr>
          <w:p w14:paraId="3967A0FD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Develop 2 options for value discussion overview slide.</w:t>
            </w:r>
          </w:p>
        </w:tc>
        <w:tc>
          <w:tcPr>
            <w:tcW w:w="1951" w:type="dxa"/>
          </w:tcPr>
          <w:p w14:paraId="5797DCB4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Project Team</w:t>
            </w:r>
          </w:p>
        </w:tc>
        <w:tc>
          <w:tcPr>
            <w:tcW w:w="1791" w:type="dxa"/>
          </w:tcPr>
          <w:p w14:paraId="77FADA93" w14:textId="73A46701" w:rsidR="00820265" w:rsidRPr="00234714" w:rsidRDefault="005614E8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Not Started</w:t>
            </w:r>
          </w:p>
        </w:tc>
      </w:tr>
      <w:tr w:rsidR="00820265" w:rsidRPr="00234714" w14:paraId="02D9C4F6" w14:textId="77777777" w:rsidTr="00820265">
        <w:tc>
          <w:tcPr>
            <w:tcW w:w="3258" w:type="dxa"/>
          </w:tcPr>
          <w:p w14:paraId="374D3B5E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Team Rollout</w:t>
            </w:r>
          </w:p>
        </w:tc>
        <w:tc>
          <w:tcPr>
            <w:tcW w:w="1856" w:type="dxa"/>
          </w:tcPr>
          <w:p w14:paraId="28EB49B6" w14:textId="77777777" w:rsidR="00820265" w:rsidRPr="00234714" w:rsidRDefault="00820265" w:rsidP="00820265">
            <w:pPr>
              <w:rPr>
                <w:rFonts w:asciiTheme="minorBidi" w:hAnsiTheme="minorBidi"/>
              </w:rPr>
            </w:pPr>
            <w:r w:rsidRPr="00234714">
              <w:rPr>
                <w:rFonts w:asciiTheme="minorBidi" w:hAnsiTheme="minorBidi"/>
              </w:rPr>
              <w:t>Distribute final templates to Advisory and CSM teams.</w:t>
            </w:r>
          </w:p>
        </w:tc>
        <w:tc>
          <w:tcPr>
            <w:tcW w:w="1951" w:type="dxa"/>
          </w:tcPr>
          <w:p w14:paraId="6577864F" w14:textId="5FACDBEE" w:rsidR="00820265" w:rsidRPr="00234714" w:rsidRDefault="00820265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Yaara Shvadron</w:t>
            </w:r>
          </w:p>
        </w:tc>
        <w:tc>
          <w:tcPr>
            <w:tcW w:w="1791" w:type="dxa"/>
          </w:tcPr>
          <w:p w14:paraId="35687192" w14:textId="0510904C" w:rsidR="00820265" w:rsidRPr="00234714" w:rsidRDefault="005614E8" w:rsidP="008202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Not Started</w:t>
            </w:r>
          </w:p>
        </w:tc>
      </w:tr>
    </w:tbl>
    <w:p w14:paraId="7765B973" w14:textId="77777777" w:rsidR="009A3375" w:rsidRDefault="009A3375" w:rsidP="00234714">
      <w:pPr>
        <w:rPr>
          <w:rFonts w:asciiTheme="minorBidi" w:hAnsiTheme="minorBidi"/>
        </w:rPr>
      </w:pPr>
    </w:p>
    <w:p w14:paraId="1A9F4636" w14:textId="77777777" w:rsidR="00CE68EF" w:rsidRPr="00CE68EF" w:rsidRDefault="00491951" w:rsidP="00CE68EF">
      <w:pPr>
        <w:rPr>
          <w:rFonts w:asciiTheme="minorBidi" w:hAnsiTheme="minorBidi"/>
        </w:rPr>
      </w:pPr>
      <w:r>
        <w:rPr>
          <w:rFonts w:asciiTheme="minorBidi" w:hAnsiTheme="minorBidi"/>
        </w:rPr>
        <w:t>Link to folder:</w:t>
      </w:r>
      <w:r w:rsidR="00CE68EF">
        <w:rPr>
          <w:rFonts w:asciiTheme="minorBidi" w:hAnsiTheme="minorBidi"/>
        </w:rPr>
        <w:t xml:space="preserve"> </w:t>
      </w:r>
      <w:hyperlink r:id="rId9" w:history="1">
        <w:r w:rsidR="00CE68EF" w:rsidRPr="00CE68EF">
          <w:rPr>
            <w:rStyle w:val="Hyperlink"/>
            <w:rFonts w:asciiTheme="minorBidi" w:hAnsiTheme="minorBidi"/>
          </w:rPr>
          <w:t>Value Articulation</w:t>
        </w:r>
      </w:hyperlink>
    </w:p>
    <w:p w14:paraId="507AE55C" w14:textId="51994354" w:rsidR="00AA3375" w:rsidRPr="00234714" w:rsidRDefault="00CE68EF" w:rsidP="0023471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Link to new templates: </w:t>
      </w:r>
    </w:p>
    <w:sectPr w:rsidR="00AA3375" w:rsidRPr="00234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54972"/>
    <w:multiLevelType w:val="hybridMultilevel"/>
    <w:tmpl w:val="0C0EC460"/>
    <w:lvl w:ilvl="0" w:tplc="029A3314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88DD0"/>
    <w:multiLevelType w:val="hybridMultilevel"/>
    <w:tmpl w:val="9C9EF3F0"/>
    <w:lvl w:ilvl="0" w:tplc="02523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43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0F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BAE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E9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029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E3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9A9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0E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88926">
    <w:abstractNumId w:val="10"/>
  </w:num>
  <w:num w:numId="2" w16cid:durableId="1976055955">
    <w:abstractNumId w:val="8"/>
  </w:num>
  <w:num w:numId="3" w16cid:durableId="1099763655">
    <w:abstractNumId w:val="6"/>
  </w:num>
  <w:num w:numId="4" w16cid:durableId="1668286229">
    <w:abstractNumId w:val="5"/>
  </w:num>
  <w:num w:numId="5" w16cid:durableId="281303419">
    <w:abstractNumId w:val="4"/>
  </w:num>
  <w:num w:numId="6" w16cid:durableId="721707484">
    <w:abstractNumId w:val="7"/>
  </w:num>
  <w:num w:numId="7" w16cid:durableId="110170250">
    <w:abstractNumId w:val="3"/>
  </w:num>
  <w:num w:numId="8" w16cid:durableId="362484661">
    <w:abstractNumId w:val="2"/>
  </w:num>
  <w:num w:numId="9" w16cid:durableId="1045789369">
    <w:abstractNumId w:val="1"/>
  </w:num>
  <w:num w:numId="10" w16cid:durableId="1416976936">
    <w:abstractNumId w:val="0"/>
  </w:num>
  <w:num w:numId="11" w16cid:durableId="402918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EA6"/>
    <w:rsid w:val="001C00EC"/>
    <w:rsid w:val="00221E1F"/>
    <w:rsid w:val="00234714"/>
    <w:rsid w:val="0029639D"/>
    <w:rsid w:val="00326F90"/>
    <w:rsid w:val="00344E30"/>
    <w:rsid w:val="00461E4B"/>
    <w:rsid w:val="00485E9E"/>
    <w:rsid w:val="00491951"/>
    <w:rsid w:val="005614E8"/>
    <w:rsid w:val="006411FF"/>
    <w:rsid w:val="006B4C5E"/>
    <w:rsid w:val="00737C91"/>
    <w:rsid w:val="00820265"/>
    <w:rsid w:val="008A3FB3"/>
    <w:rsid w:val="008B24F3"/>
    <w:rsid w:val="008F5BD2"/>
    <w:rsid w:val="009A3375"/>
    <w:rsid w:val="009D5913"/>
    <w:rsid w:val="00AA1D8D"/>
    <w:rsid w:val="00AA3375"/>
    <w:rsid w:val="00AC6F00"/>
    <w:rsid w:val="00B47730"/>
    <w:rsid w:val="00B67F5D"/>
    <w:rsid w:val="00BA528E"/>
    <w:rsid w:val="00C101A1"/>
    <w:rsid w:val="00C706E9"/>
    <w:rsid w:val="00CA35BE"/>
    <w:rsid w:val="00CB0664"/>
    <w:rsid w:val="00CC6B76"/>
    <w:rsid w:val="00CE68EF"/>
    <w:rsid w:val="00D61C49"/>
    <w:rsid w:val="00D866D5"/>
    <w:rsid w:val="00DC6A93"/>
    <w:rsid w:val="00E44F89"/>
    <w:rsid w:val="00FC693F"/>
    <w:rsid w:val="00FE6A68"/>
    <w:rsid w:val="17C46B0D"/>
    <w:rsid w:val="30C0F41E"/>
    <w:rsid w:val="6E789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47148"/>
  <w14:defaultImageDpi w14:val="300"/>
  <w15:docId w15:val="{7AD4E40B-64EA-47AD-A129-F12FFDDF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68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jaggaer.sharepoint.com/:f:/r/teams/CustomerSuccess/Shared%20Documents/General/Value%20Articulation?csf=1&amp;web=1&amp;e=Dm4D0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BA134681899F4D93FD53BF1729799E" ma:contentTypeVersion="20" ma:contentTypeDescription="Create a new document." ma:contentTypeScope="" ma:versionID="a878db27805851e80f4fd70d0b4a0ed7">
  <xsd:schema xmlns:xsd="http://www.w3.org/2001/XMLSchema" xmlns:xs="http://www.w3.org/2001/XMLSchema" xmlns:p="http://schemas.microsoft.com/office/2006/metadata/properties" xmlns:ns2="d6db62c4-0963-4222-b922-0ce5fbb2b3ba" xmlns:ns3="53eb39f4-33c6-453d-b7f2-25047aa3e654" targetNamespace="http://schemas.microsoft.com/office/2006/metadata/properties" ma:root="true" ma:fieldsID="c93eccb3a9d26ab201f9ae1dfd5334cd" ns2:_="" ns3:_="">
    <xsd:import namespace="d6db62c4-0963-4222-b922-0ce5fbb2b3ba"/>
    <xsd:import namespace="53eb39f4-33c6-453d-b7f2-25047aa3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Typeofpresent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b62c4-0963-4222-b922-0ce5fbb2b3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eb55d6-dc06-44ab-a01f-d508de68a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ypeofpresentation" ma:index="25" nillable="true" ma:displayName="Type of presentation" ma:format="Dropdown" ma:internalName="Typeofpresentation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b39f4-33c6-453d-b7f2-25047aa3e6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2f1e8ee-95d0-4fec-9ebb-3ddc3c5a0496}" ma:internalName="TaxCatchAll" ma:showField="CatchAllData" ma:web="53eb39f4-33c6-453d-b7f2-25047aa3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db62c4-0963-4222-b922-0ce5fbb2b3ba">
      <Terms xmlns="http://schemas.microsoft.com/office/infopath/2007/PartnerControls"/>
    </lcf76f155ced4ddcb4097134ff3c332f>
    <Typeofpresentation xmlns="d6db62c4-0963-4222-b922-0ce5fbb2b3ba" xsi:nil="true"/>
    <TaxCatchAll xmlns="53eb39f4-33c6-453d-b7f2-25047aa3e65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A22D27-4858-45BD-A66F-568ECDC453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db62c4-0963-4222-b922-0ce5fbb2b3ba"/>
    <ds:schemaRef ds:uri="53eb39f4-33c6-453d-b7f2-25047aa3e6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349376-B506-44F3-9474-7CAC28B5A7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5DBB58-4049-4E46-A9F4-A8467A22F49E}">
  <ds:schemaRefs>
    <ds:schemaRef ds:uri="http://schemas.microsoft.com/office/2006/metadata/properties"/>
    <ds:schemaRef ds:uri="http://schemas.microsoft.com/office/infopath/2007/PartnerControls"/>
    <ds:schemaRef ds:uri="d6db62c4-0963-4222-b922-0ce5fbb2b3ba"/>
    <ds:schemaRef ds:uri="53eb39f4-33c6-453d-b7f2-25047aa3e6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1029</Characters>
  <Application>Microsoft Office Word</Application>
  <DocSecurity>0</DocSecurity>
  <Lines>65</Lines>
  <Paragraphs>40</Paragraphs>
  <ScaleCrop>false</ScaleCrop>
  <Manager/>
  <Company/>
  <LinksUpToDate>false</LinksUpToDate>
  <CharactersWithSpaces>1168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Yaara Shvadron</cp:lastModifiedBy>
  <cp:revision>17</cp:revision>
  <dcterms:created xsi:type="dcterms:W3CDTF">2025-09-24T15:26:00Z</dcterms:created>
  <dcterms:modified xsi:type="dcterms:W3CDTF">2025-12-03T22:46:00Z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0x010100E9BA134681899F4D93FD53BF1729799E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